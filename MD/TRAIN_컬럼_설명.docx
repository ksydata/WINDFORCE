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WINDFORCE — TRAIN 데이터 컬럼 설명</w:t>
      </w:r>
    </w:p>
    <w:p>
      <w:r>
        <w:rPr>
          <w:i w:val="0"/>
        </w:rPr>
        <w:t>TRAIN/ 폴더에 포함된 5개 CSV 파일(ldaps_train.csv, gfs_train.csv, train_labels.csv, scada_vestas_train.csv, scada_unison_train.csv)의 각 컬럼이 의미하는 바를 정리한 문서입니다. 내용은 MD/data_description.md를 기준으로 작성했습니다.</w:t>
      </w:r>
    </w:p>
    <w:p>
      <w:r>
        <w:rPr>
          <w:i/>
          <w:color w:val="595959"/>
          <w:sz w:val="18"/>
        </w:rPr>
        <w:t>※ 모든 CSV 파일은 UTF-8 with BOM(utf-8-sig)으로 저장되어 있으며, 시간은 모두 KST(YYYY-MM-DD HH:MM:SS) 기준입니다.</w:t>
      </w:r>
    </w:p>
    <w:p>
      <w:r>
        <w:br w:type="page"/>
      </w:r>
    </w:p>
    <w:p>
      <w:pPr>
        <w:pStyle w:val="Heading1"/>
      </w:pPr>
      <w:r>
        <w:t>1. TRAIN 폴더 파일 개요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54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964"/>
          </w:tcPr>
          <w:p>
            <w:r>
              <w:rPr>
                <w:b/>
              </w:rPr>
              <w:t>행 수</w:t>
            </w:r>
          </w:p>
        </w:tc>
        <w:tc>
          <w:tcPr>
            <w:tcW w:type="dxa" w:w="3118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3118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154"/>
          </w:tcPr>
          <w:p>
            <w:r>
              <w:t>train_labels.csv</w:t>
            </w:r>
          </w:p>
        </w:tc>
        <w:tc>
          <w:tcPr>
            <w:tcW w:type="dxa" w:w="964"/>
          </w:tcPr>
          <w:p>
            <w:r>
              <w:t>26,304</w:t>
            </w:r>
          </w:p>
        </w:tc>
        <w:tc>
          <w:tcPr>
            <w:tcW w:type="dxa" w:w="3118"/>
          </w:tcPr>
          <w:p>
            <w:r>
              <w:t>2022-01-01 01:00 ~ 2025-01-01 00:00</w:t>
            </w:r>
          </w:p>
        </w:tc>
        <w:tc>
          <w:tcPr>
            <w:tcW w:type="dxa" w:w="3118"/>
          </w:tcPr>
          <w:p>
            <w:r>
              <w:t>학습 기간 KPX 그룹별 실제 발전량(시간 단위, kWh)</w:t>
            </w:r>
          </w:p>
        </w:tc>
      </w:tr>
      <w:tr>
        <w:tc>
          <w:tcPr>
            <w:tcW w:type="dxa" w:w="2154"/>
          </w:tcPr>
          <w:p>
            <w:r>
              <w:t>scada_vestas_train.csv</w:t>
            </w:r>
          </w:p>
        </w:tc>
        <w:tc>
          <w:tcPr>
            <w:tcW w:type="dxa" w:w="964"/>
          </w:tcPr>
          <w:p>
            <w:r>
              <w:t>157,819</w:t>
            </w:r>
          </w:p>
        </w:tc>
        <w:tc>
          <w:tcPr>
            <w:tcW w:type="dxa" w:w="3118"/>
          </w:tcPr>
          <w:p>
            <w:r>
              <w:t>2022-01-01 ~ 2024-12-31 (10분 간격)</w:t>
            </w:r>
          </w:p>
        </w:tc>
        <w:tc>
          <w:tcPr>
            <w:tcW w:type="dxa" w:w="3118"/>
          </w:tcPr>
          <w:p>
            <w:r>
              <w:t>VESTAS 터빈 12기 SCADA 실측 데이터</w:t>
            </w:r>
          </w:p>
        </w:tc>
      </w:tr>
      <w:tr>
        <w:tc>
          <w:tcPr>
            <w:tcW w:type="dxa" w:w="2154"/>
          </w:tcPr>
          <w:p>
            <w:r>
              <w:t>scada_unison_train.csv</w:t>
            </w:r>
          </w:p>
        </w:tc>
        <w:tc>
          <w:tcPr>
            <w:tcW w:type="dxa" w:w="964"/>
          </w:tcPr>
          <w:p>
            <w:r>
              <w:t>105,264</w:t>
            </w:r>
          </w:p>
        </w:tc>
        <w:tc>
          <w:tcPr>
            <w:tcW w:type="dxa" w:w="3118"/>
          </w:tcPr>
          <w:p>
            <w:r>
              <w:t>2023-01-01 ~ 2024-12-31 (10분 간격)</w:t>
            </w:r>
          </w:p>
        </w:tc>
        <w:tc>
          <w:tcPr>
            <w:tcW w:type="dxa" w:w="3118"/>
          </w:tcPr>
          <w:p>
            <w:r>
              <w:t>UNISON 터빈 5기 SCADA 실측 데이터</w:t>
            </w:r>
          </w:p>
        </w:tc>
      </w:tr>
      <w:tr>
        <w:tc>
          <w:tcPr>
            <w:tcW w:type="dxa" w:w="2154"/>
          </w:tcPr>
          <w:p>
            <w:r>
              <w:t>gfs_train.csv</w:t>
            </w:r>
          </w:p>
        </w:tc>
        <w:tc>
          <w:tcPr>
            <w:tcW w:type="dxa" w:w="964"/>
          </w:tcPr>
          <w:p>
            <w:r>
              <w:t>236,736</w:t>
            </w:r>
          </w:p>
        </w:tc>
        <w:tc>
          <w:tcPr>
            <w:tcW w:type="dxa" w:w="3118"/>
          </w:tcPr>
          <w:p>
            <w:r>
              <w:t>2022-01-01 01:00 ~ 2025-01-01 00:00 (forecast_kst_dtm 기준)</w:t>
            </w:r>
          </w:p>
        </w:tc>
        <w:tc>
          <w:tcPr>
            <w:tcW w:type="dxa" w:w="3118"/>
          </w:tcPr>
          <w:p>
            <w:r>
              <w:t>GFS 기상 예보 데이터 (0.25도 격자 9개)</w:t>
            </w:r>
          </w:p>
        </w:tc>
      </w:tr>
      <w:tr>
        <w:tc>
          <w:tcPr>
            <w:tcW w:type="dxa" w:w="2154"/>
          </w:tcPr>
          <w:p>
            <w:r>
              <w:t>ldaps_train.csv</w:t>
            </w:r>
          </w:p>
        </w:tc>
        <w:tc>
          <w:tcPr>
            <w:tcW w:type="dxa" w:w="964"/>
          </w:tcPr>
          <w:p>
            <w:r>
              <w:t>420,864</w:t>
            </w:r>
          </w:p>
        </w:tc>
        <w:tc>
          <w:tcPr>
            <w:tcW w:type="dxa" w:w="3118"/>
          </w:tcPr>
          <w:p>
            <w:r>
              <w:t>2022-01-01 01:00 ~ 2025-01-01 00:00 (forecast_kst_dtm 기준)</w:t>
            </w:r>
          </w:p>
        </w:tc>
        <w:tc>
          <w:tcPr>
            <w:tcW w:type="dxa" w:w="3118"/>
          </w:tcPr>
          <w:p>
            <w:r>
              <w:t>LDAPS 기상 예보 데이터 (약 1.5km 격자 16개)</w:t>
            </w:r>
          </w:p>
        </w:tc>
      </w:tr>
    </w:tbl>
    <w:p/>
    <w:p>
      <w:pPr>
        <w:pStyle w:val="Heading1"/>
      </w:pPr>
      <w:r>
        <w:t>2. train_labels.csv — 실제 발전량 라벨</w:t>
      </w:r>
    </w:p>
    <w:p>
      <w:r>
        <w:rPr>
          <w:i w:val="0"/>
        </w:rPr>
        <w:t>학습용 실제 발전량 데이터입니다. kst_dtm은 발전량 집계 구간의 종료 시각(1시간 단위)입니다.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7087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1984"/>
          </w:tcPr>
          <w:p>
            <w:r>
              <w:t>kst_dtm</w:t>
            </w:r>
          </w:p>
        </w:tc>
        <w:tc>
          <w:tcPr>
            <w:tcW w:type="dxa" w:w="7087"/>
          </w:tcPr>
          <w:p>
            <w:r>
              <w:t>실제 발전량 집계 구간의 종료 시각 (1시간 단위)</w:t>
            </w:r>
          </w:p>
        </w:tc>
      </w:tr>
      <w:tr>
        <w:tc>
          <w:tcPr>
            <w:tcW w:type="dxa" w:w="1984"/>
          </w:tcPr>
          <w:p>
            <w:r>
              <w:t>kpx_group_1</w:t>
            </w:r>
          </w:p>
        </w:tc>
        <w:tc>
          <w:tcPr>
            <w:tcW w:type="dxa" w:w="7087"/>
          </w:tcPr>
          <w:p>
            <w:r>
              <w:t>KPX 그룹 1 실제 발전량 (kWh). 2022년부터 값 제공, 설비용량 21.6 MW</w:t>
            </w:r>
          </w:p>
        </w:tc>
      </w:tr>
      <w:tr>
        <w:tc>
          <w:tcPr>
            <w:tcW w:type="dxa" w:w="1984"/>
          </w:tcPr>
          <w:p>
            <w:r>
              <w:t>kpx_group_2</w:t>
            </w:r>
          </w:p>
        </w:tc>
        <w:tc>
          <w:tcPr>
            <w:tcW w:type="dxa" w:w="7087"/>
          </w:tcPr>
          <w:p>
            <w:r>
              <w:t>KPX 그룹 2 실제 발전량 (kWh). 2022년부터 값 제공, 설비용량 21.6 MW</w:t>
            </w:r>
          </w:p>
        </w:tc>
      </w:tr>
      <w:tr>
        <w:tc>
          <w:tcPr>
            <w:tcW w:type="dxa" w:w="1984"/>
          </w:tcPr>
          <w:p>
            <w:r>
              <w:t>kpx_group_3</w:t>
            </w:r>
          </w:p>
        </w:tc>
        <w:tc>
          <w:tcPr>
            <w:tcW w:type="dxa" w:w="7087"/>
          </w:tcPr>
          <w:p>
            <w:r>
              <w:t>KPX 그룹 3 실제 발전량 (kWh). 2023년부터 값 제공(2022년 구간은 빈칸), 설비용량 21.0 MW</w:t>
            </w:r>
          </w:p>
        </w:tc>
      </w:tr>
    </w:tbl>
    <w:p/>
    <w:p>
      <w:r>
        <w:rPr>
          <w:i/>
          <w:color w:val="595959"/>
          <w:sz w:val="18"/>
        </w:rPr>
        <w:t>※ 예측해야 하는 발전량 단위는 kWh이며, 설비용량(MW)을 kWh로 환산할 때는 1시간 기준(예: 21.6 MW → 21,600 kWh)을 사용합니다.</w:t>
      </w:r>
    </w:p>
    <w:p>
      <w:pPr>
        <w:pStyle w:val="Heading1"/>
      </w:pPr>
      <w:r>
        <w:t>3. scada_vestas_train.csv — VESTAS SCADA 실측</w:t>
      </w:r>
    </w:p>
    <w:p>
      <w:r>
        <w:rPr>
          <w:i w:val="0"/>
        </w:rPr>
        <w:t>VESTAS 터빈 12기(wtg01~wtg12)의 10분 단위 SCADA 계측값입니다. info.xlsx 매핑 기준으로 wtg01~06은 kpx_group_1, wtg07~12는 kpx_group_2에 속합니다(터빈당 설비용량 3.6 MW).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5102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3969"/>
          </w:tcPr>
          <w:p>
            <w:r>
              <w:t>kst_dtm</w:t>
            </w:r>
          </w:p>
        </w:tc>
        <w:tc>
          <w:tcPr>
            <w:tcW w:type="dxa" w:w="5102"/>
          </w:tcPr>
          <w:p>
            <w:r>
              <w:t>SCADA 계측 시각 (10분 단위)</w:t>
            </w:r>
          </w:p>
        </w:tc>
      </w:tr>
      <w:tr>
        <w:tc>
          <w:tcPr>
            <w:tcW w:type="dxa" w:w="3969"/>
          </w:tcPr>
          <w:p>
            <w:r>
              <w:t>vestas_wtg01_power_kw10m ~ vestas_wtg12_power_kw10m</w:t>
            </w:r>
          </w:p>
        </w:tc>
        <w:tc>
          <w:tcPr>
            <w:tcW w:type="dxa" w:w="5102"/>
          </w:tcPr>
          <w:p>
            <w:r>
              <w:t>VESTAS 1~12호기의 10분 단위 발전량. 원천 컬럼명 기준 단위는 kW10m</w:t>
            </w:r>
          </w:p>
        </w:tc>
      </w:tr>
      <w:tr>
        <w:tc>
          <w:tcPr>
            <w:tcW w:type="dxa" w:w="3969"/>
          </w:tcPr>
          <w:p>
            <w:r>
              <w:t>vestas_wtg01_ws ~ vestas_wtg12_ws</w:t>
            </w:r>
          </w:p>
        </w:tc>
        <w:tc>
          <w:tcPr>
            <w:tcW w:type="dxa" w:w="5102"/>
          </w:tcPr>
          <w:p>
            <w:r>
              <w:t>VESTAS 1~12호기 풍속</w:t>
            </w:r>
          </w:p>
        </w:tc>
      </w:tr>
      <w:tr>
        <w:tc>
          <w:tcPr>
            <w:tcW w:type="dxa" w:w="3969"/>
          </w:tcPr>
          <w:p>
            <w:r>
              <w:t>vestas_wtg01_wd ~ vestas_wtg12_wd</w:t>
            </w:r>
          </w:p>
        </w:tc>
        <w:tc>
          <w:tcPr>
            <w:tcW w:type="dxa" w:w="5102"/>
          </w:tcPr>
          <w:p>
            <w:r>
              <w:t>VESTAS 1~12호기 풍향 (0~360도)</w:t>
            </w:r>
          </w:p>
        </w:tc>
      </w:tr>
    </w:tbl>
    <w:p/>
    <w:p>
      <w:pPr>
        <w:pStyle w:val="Heading1"/>
      </w:pPr>
      <w:r>
        <w:t>4. scada_unison_train.csv — UNISON SCADA 실측</w:t>
      </w:r>
    </w:p>
    <w:p>
      <w:r>
        <w:rPr>
          <w:i w:val="0"/>
        </w:rPr>
        <w:t>UNISON 터빈 5기(wtg01~wtg05)의 10분 단위 SCADA 계측값입니다. info.xlsx 매핑 기준으로 5기 모두 kpx_group_3에 속합니다(터빈당 설비용량 4.2 MW).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5102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3969"/>
          </w:tcPr>
          <w:p>
            <w:r>
              <w:t>kst_dtm</w:t>
            </w:r>
          </w:p>
        </w:tc>
        <w:tc>
          <w:tcPr>
            <w:tcW w:type="dxa" w:w="5102"/>
          </w:tcPr>
          <w:p>
            <w:r>
              <w:t>SCADA 계측 시각 (10분 단위)</w:t>
            </w:r>
          </w:p>
        </w:tc>
      </w:tr>
      <w:tr>
        <w:tc>
          <w:tcPr>
            <w:tcW w:type="dxa" w:w="3969"/>
          </w:tcPr>
          <w:p>
            <w:r>
              <w:t>unison_wtg01_power_kw10m ~ unison_wtg05_power_kw10m</w:t>
            </w:r>
          </w:p>
        </w:tc>
        <w:tc>
          <w:tcPr>
            <w:tcW w:type="dxa" w:w="5102"/>
          </w:tcPr>
          <w:p>
            <w:r>
              <w:t>UNISON 1~5호기의 10분 단위 발전량. 원천 컬럼명 기준 단위는 kW10m</w:t>
            </w:r>
          </w:p>
        </w:tc>
      </w:tr>
      <w:tr>
        <w:tc>
          <w:tcPr>
            <w:tcW w:type="dxa" w:w="3969"/>
          </w:tcPr>
          <w:p>
            <w:r>
              <w:t>unison_wtg01_ws ~ unison_wtg05_ws</w:t>
            </w:r>
          </w:p>
        </w:tc>
        <w:tc>
          <w:tcPr>
            <w:tcW w:type="dxa" w:w="5102"/>
          </w:tcPr>
          <w:p>
            <w:r>
              <w:t>UNISON 1~5호기 풍속</w:t>
            </w:r>
          </w:p>
        </w:tc>
      </w:tr>
      <w:tr>
        <w:tc>
          <w:tcPr>
            <w:tcW w:type="dxa" w:w="3969"/>
          </w:tcPr>
          <w:p>
            <w:r>
              <w:t>unison_wtg01_wd ~ unison_wtg05_wd</w:t>
            </w:r>
          </w:p>
        </w:tc>
        <w:tc>
          <w:tcPr>
            <w:tcW w:type="dxa" w:w="5102"/>
          </w:tcPr>
          <w:p>
            <w:r>
              <w:t>UNISON 1~5호기 풍향 (-180~180도)</w:t>
            </w:r>
          </w:p>
        </w:tc>
      </w:tr>
    </w:tbl>
    <w:p/>
    <w:p>
      <w:r>
        <w:br w:type="page"/>
      </w:r>
    </w:p>
    <w:p>
      <w:pPr>
        <w:pStyle w:val="Heading1"/>
      </w:pPr>
      <w:r>
        <w:t>5. 기상 예보 데이터 공통 설명 (gfs_train.csv, ldaps_train.csv)</w:t>
      </w:r>
    </w:p>
    <w:p>
      <w:r>
        <w:rPr>
          <w:i w:val="0"/>
        </w:rPr>
        <w:t>두 파일 모두 매일 09:00 KST에 초기화된 예보자료 중, 다음날 01:00:00부터 그 다음날 00:00:00까지의 24시간 예보값만 추출해 날짜별로 이어 붙인 구조입니다. 각 예보자료는 해당일 13:00 KST부터 사용 가능한 것으로 간주합니다.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6520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2551"/>
          </w:tcPr>
          <w:p>
            <w:r>
              <w:t>forecast_kst_dtm</w:t>
            </w:r>
          </w:p>
        </w:tc>
        <w:tc>
          <w:tcPr>
            <w:tcW w:type="dxa" w:w="6520"/>
          </w:tcPr>
          <w:p>
            <w:r>
              <w:t>예보 대상 시각. 발전량을 예측해야 하는 시각과 대응</w:t>
            </w:r>
          </w:p>
        </w:tc>
      </w:tr>
      <w:tr>
        <w:tc>
          <w:tcPr>
            <w:tcW w:type="dxa" w:w="2551"/>
          </w:tcPr>
          <w:p>
            <w:r>
              <w:t>data_available_kst_dtm</w:t>
            </w:r>
          </w:p>
        </w:tc>
        <w:tc>
          <w:tcPr>
            <w:tcW w:type="dxa" w:w="6520"/>
          </w:tcPr>
          <w:p>
            <w:r>
              <w:t>해당 예보 데이터가 사용 가능해진 시각</w:t>
            </w:r>
          </w:p>
        </w:tc>
      </w:tr>
      <w:tr>
        <w:tc>
          <w:tcPr>
            <w:tcW w:type="dxa" w:w="2551"/>
          </w:tcPr>
          <w:p>
            <w:r>
              <w:t>grid_id</w:t>
            </w:r>
          </w:p>
        </w:tc>
        <w:tc>
          <w:tcPr>
            <w:tcW w:type="dxa" w:w="6520"/>
          </w:tcPr>
          <w:p>
            <w:r>
              <w:t>기상 격자 ID</w:t>
            </w:r>
          </w:p>
        </w:tc>
      </w:tr>
      <w:tr>
        <w:tc>
          <w:tcPr>
            <w:tcW w:type="dxa" w:w="2551"/>
          </w:tcPr>
          <w:p>
            <w:r>
              <w:t>latitude</w:t>
            </w:r>
          </w:p>
        </w:tc>
        <w:tc>
          <w:tcPr>
            <w:tcW w:type="dxa" w:w="6520"/>
          </w:tcPr>
          <w:p>
            <w:r>
              <w:t>격자 위도</w:t>
            </w:r>
          </w:p>
        </w:tc>
      </w:tr>
      <w:tr>
        <w:tc>
          <w:tcPr>
            <w:tcW w:type="dxa" w:w="2551"/>
          </w:tcPr>
          <w:p>
            <w:r>
              <w:t>longitude</w:t>
            </w:r>
          </w:p>
        </w:tc>
        <w:tc>
          <w:tcPr>
            <w:tcW w:type="dxa" w:w="6520"/>
          </w:tcPr>
          <w:p>
            <w:r>
              <w:t>격자 경도</w:t>
            </w:r>
          </w:p>
        </w:tc>
      </w:tr>
    </w:tbl>
    <w:p/>
    <w:p>
      <w:r>
        <w:rPr>
          <w:i/>
          <w:color w:val="595959"/>
          <w:sz w:val="18"/>
        </w:rPr>
        <w:t>※ 예: forecast_kst_dtm 2025-01-01 01:00:00 ~ 2025-01-02 00:00:00의 24개 행은 모두 data_available_kst_dtm 2024-12-31 13:00:00을 공유합니다.</w:t>
      </w:r>
    </w:p>
    <w:p>
      <w:pPr>
        <w:pStyle w:val="Heading1"/>
      </w:pPr>
      <w:r>
        <w:t>6. gfs_train.csv — GFS 기상 예보 (0.25도 격자, 9개)</w:t>
      </w:r>
    </w:p>
    <w:p>
      <w:r>
        <w:rPr>
          <w:i w:val="0"/>
        </w:rPr>
        <w:t>forecast_kst_dtm 하나당 grid_id 9개 행이 존재합니다. 공통 컬럼(위 5번 항목) 이후 다음 컬럼이 이어집니다.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5669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3402"/>
          </w:tcPr>
          <w:p>
            <w:r>
              <w:t>heightAboveGround_10_10u</w:t>
            </w:r>
          </w:p>
        </w:tc>
        <w:tc>
          <w:tcPr>
            <w:tcW w:type="dxa" w:w="5669"/>
          </w:tcPr>
          <w:p>
            <w:r>
              <w:t>지상 10 m U 성분 바람</w:t>
            </w:r>
          </w:p>
        </w:tc>
      </w:tr>
      <w:tr>
        <w:tc>
          <w:tcPr>
            <w:tcW w:type="dxa" w:w="3402"/>
          </w:tcPr>
          <w:p>
            <w:r>
              <w:t>heightAboveGround_10_10v</w:t>
            </w:r>
          </w:p>
        </w:tc>
        <w:tc>
          <w:tcPr>
            <w:tcW w:type="dxa" w:w="5669"/>
          </w:tcPr>
          <w:p>
            <w:r>
              <w:t>지상 10 m V 성분 바람</w:t>
            </w:r>
          </w:p>
        </w:tc>
      </w:tr>
      <w:tr>
        <w:tc>
          <w:tcPr>
            <w:tcW w:type="dxa" w:w="3402"/>
          </w:tcPr>
          <w:p>
            <w:r>
              <w:t>heightAboveGround_80_u</w:t>
            </w:r>
          </w:p>
        </w:tc>
        <w:tc>
          <w:tcPr>
            <w:tcW w:type="dxa" w:w="5669"/>
          </w:tcPr>
          <w:p>
            <w:r>
              <w:t>지상 80 m U 성분 바람</w:t>
            </w:r>
          </w:p>
        </w:tc>
      </w:tr>
      <w:tr>
        <w:tc>
          <w:tcPr>
            <w:tcW w:type="dxa" w:w="3402"/>
          </w:tcPr>
          <w:p>
            <w:r>
              <w:t>heightAboveGround_80_v</w:t>
            </w:r>
          </w:p>
        </w:tc>
        <w:tc>
          <w:tcPr>
            <w:tcW w:type="dxa" w:w="5669"/>
          </w:tcPr>
          <w:p>
            <w:r>
              <w:t>지상 80 m V 성분 바람</w:t>
            </w:r>
          </w:p>
        </w:tc>
      </w:tr>
      <w:tr>
        <w:tc>
          <w:tcPr>
            <w:tcW w:type="dxa" w:w="3402"/>
          </w:tcPr>
          <w:p>
            <w:r>
              <w:t>heightAboveGround_100_100u</w:t>
            </w:r>
          </w:p>
        </w:tc>
        <w:tc>
          <w:tcPr>
            <w:tcW w:type="dxa" w:w="5669"/>
          </w:tcPr>
          <w:p>
            <w:r>
              <w:t>지상 100 m U 성분 바람</w:t>
            </w:r>
          </w:p>
        </w:tc>
      </w:tr>
      <w:tr>
        <w:tc>
          <w:tcPr>
            <w:tcW w:type="dxa" w:w="3402"/>
          </w:tcPr>
          <w:p>
            <w:r>
              <w:t>heightAboveGround_100_100v</w:t>
            </w:r>
          </w:p>
        </w:tc>
        <w:tc>
          <w:tcPr>
            <w:tcW w:type="dxa" w:w="5669"/>
          </w:tcPr>
          <w:p>
            <w:r>
              <w:t>지상 100 m V 성분 바람</w:t>
            </w:r>
          </w:p>
        </w:tc>
      </w:tr>
      <w:tr>
        <w:tc>
          <w:tcPr>
            <w:tcW w:type="dxa" w:w="3402"/>
          </w:tcPr>
          <w:p>
            <w:r>
              <w:t>heightAboveGround_2_2t</w:t>
            </w:r>
          </w:p>
        </w:tc>
        <w:tc>
          <w:tcPr>
            <w:tcW w:type="dxa" w:w="5669"/>
          </w:tcPr>
          <w:p>
            <w:r>
              <w:t>지상 2 m 기온</w:t>
            </w:r>
          </w:p>
        </w:tc>
      </w:tr>
      <w:tr>
        <w:tc>
          <w:tcPr>
            <w:tcW w:type="dxa" w:w="3402"/>
          </w:tcPr>
          <w:p>
            <w:r>
              <w:t>heightAboveGround_2_2d</w:t>
            </w:r>
          </w:p>
        </w:tc>
        <w:tc>
          <w:tcPr>
            <w:tcW w:type="dxa" w:w="5669"/>
          </w:tcPr>
          <w:p>
            <w:r>
              <w:t>지상 2 m 이슬점온도</w:t>
            </w:r>
          </w:p>
        </w:tc>
      </w:tr>
      <w:tr>
        <w:tc>
          <w:tcPr>
            <w:tcW w:type="dxa" w:w="3402"/>
          </w:tcPr>
          <w:p>
            <w:r>
              <w:t>heightAboveGround_2_2r</w:t>
            </w:r>
          </w:p>
        </w:tc>
        <w:tc>
          <w:tcPr>
            <w:tcW w:type="dxa" w:w="5669"/>
          </w:tcPr>
          <w:p>
            <w:r>
              <w:t>지상 2 m 상대습도</w:t>
            </w:r>
          </w:p>
        </w:tc>
      </w:tr>
      <w:tr>
        <w:tc>
          <w:tcPr>
            <w:tcW w:type="dxa" w:w="3402"/>
          </w:tcPr>
          <w:p>
            <w:r>
              <w:t>heightAboveGround_2_2sh</w:t>
            </w:r>
          </w:p>
        </w:tc>
        <w:tc>
          <w:tcPr>
            <w:tcW w:type="dxa" w:w="5669"/>
          </w:tcPr>
          <w:p>
            <w:r>
              <w:t>지상 2 m 비습</w:t>
            </w:r>
          </w:p>
        </w:tc>
      </w:tr>
      <w:tr>
        <w:tc>
          <w:tcPr>
            <w:tcW w:type="dxa" w:w="3402"/>
          </w:tcPr>
          <w:p>
            <w:r>
              <w:t>planetaryBoundaryLayer_0_u</w:t>
            </w:r>
          </w:p>
        </w:tc>
        <w:tc>
          <w:tcPr>
            <w:tcW w:type="dxa" w:w="5669"/>
          </w:tcPr>
          <w:p>
            <w:r>
              <w:t>행성경계층 U 성분 바람</w:t>
            </w:r>
          </w:p>
        </w:tc>
      </w:tr>
      <w:tr>
        <w:tc>
          <w:tcPr>
            <w:tcW w:type="dxa" w:w="3402"/>
          </w:tcPr>
          <w:p>
            <w:r>
              <w:t>planetaryBoundaryLayer_0_v</w:t>
            </w:r>
          </w:p>
        </w:tc>
        <w:tc>
          <w:tcPr>
            <w:tcW w:type="dxa" w:w="5669"/>
          </w:tcPr>
          <w:p>
            <w:r>
              <w:t>행성경계층 V 성분 바람</w:t>
            </w:r>
          </w:p>
        </w:tc>
      </w:tr>
      <w:tr>
        <w:tc>
          <w:tcPr>
            <w:tcW w:type="dxa" w:w="3402"/>
          </w:tcPr>
          <w:p>
            <w:r>
              <w:t>planetaryBoundaryLayer_0_VRATE</w:t>
            </w:r>
          </w:p>
        </w:tc>
        <w:tc>
          <w:tcPr>
            <w:tcW w:type="dxa" w:w="5669"/>
          </w:tcPr>
          <w:p>
            <w:r>
              <w:t>행성경계층 수직 속도</w:t>
            </w:r>
          </w:p>
        </w:tc>
      </w:tr>
      <w:tr>
        <w:tc>
          <w:tcPr>
            <w:tcW w:type="dxa" w:w="3402"/>
          </w:tcPr>
          <w:p>
            <w:r>
              <w:t>surface_0_dswrf</w:t>
            </w:r>
          </w:p>
        </w:tc>
        <w:tc>
          <w:tcPr>
            <w:tcW w:type="dxa" w:w="5669"/>
          </w:tcPr>
          <w:p>
            <w:r>
              <w:t>지표면 하향 단파복사 플럭스</w:t>
            </w:r>
          </w:p>
        </w:tc>
      </w:tr>
      <w:tr>
        <w:tc>
          <w:tcPr>
            <w:tcW w:type="dxa" w:w="3402"/>
          </w:tcPr>
          <w:p>
            <w:r>
              <w:t>surface_0_dlwrf</w:t>
            </w:r>
          </w:p>
        </w:tc>
        <w:tc>
          <w:tcPr>
            <w:tcW w:type="dxa" w:w="5669"/>
          </w:tcPr>
          <w:p>
            <w:r>
              <w:t>지표면 하향 장파복사 플럭스</w:t>
            </w:r>
          </w:p>
        </w:tc>
      </w:tr>
      <w:tr>
        <w:tc>
          <w:tcPr>
            <w:tcW w:type="dxa" w:w="3402"/>
          </w:tcPr>
          <w:p>
            <w:r>
              <w:t>surface_0_prate</w:t>
            </w:r>
          </w:p>
        </w:tc>
        <w:tc>
          <w:tcPr>
            <w:tcW w:type="dxa" w:w="5669"/>
          </w:tcPr>
          <w:p>
            <w:r>
              <w:t>지표면 강수율</w:t>
            </w:r>
          </w:p>
        </w:tc>
      </w:tr>
      <w:tr>
        <w:tc>
          <w:tcPr>
            <w:tcW w:type="dxa" w:w="3402"/>
          </w:tcPr>
          <w:p>
            <w:r>
              <w:t>surface_0_tp</w:t>
            </w:r>
          </w:p>
        </w:tc>
        <w:tc>
          <w:tcPr>
            <w:tcW w:type="dxa" w:w="5669"/>
          </w:tcPr>
          <w:p>
            <w:r>
              <w:t>지표면 총강수량</w:t>
            </w:r>
          </w:p>
        </w:tc>
      </w:tr>
      <w:tr>
        <w:tc>
          <w:tcPr>
            <w:tcW w:type="dxa" w:w="3402"/>
          </w:tcPr>
          <w:p>
            <w:r>
              <w:t>surface_0_sp</w:t>
            </w:r>
          </w:p>
        </w:tc>
        <w:tc>
          <w:tcPr>
            <w:tcW w:type="dxa" w:w="5669"/>
          </w:tcPr>
          <w:p>
            <w:r>
              <w:t>지표면 기압</w:t>
            </w:r>
          </w:p>
        </w:tc>
      </w:tr>
      <w:tr>
        <w:tc>
          <w:tcPr>
            <w:tcW w:type="dxa" w:w="3402"/>
          </w:tcPr>
          <w:p>
            <w:r>
              <w:t>meanSea_0_prmsl</w:t>
            </w:r>
          </w:p>
        </w:tc>
        <w:tc>
          <w:tcPr>
            <w:tcW w:type="dxa" w:w="5669"/>
          </w:tcPr>
          <w:p>
            <w:r>
              <w:t>해면기압</w:t>
            </w:r>
          </w:p>
        </w:tc>
      </w:tr>
      <w:tr>
        <w:tc>
          <w:tcPr>
            <w:tcW w:type="dxa" w:w="3402"/>
          </w:tcPr>
          <w:p>
            <w:r>
              <w:t>surface_0_gust</w:t>
            </w:r>
          </w:p>
        </w:tc>
        <w:tc>
          <w:tcPr>
            <w:tcW w:type="dxa" w:w="5669"/>
          </w:tcPr>
          <w:p>
            <w:r>
              <w:t>지표면 돌풍</w:t>
            </w:r>
          </w:p>
        </w:tc>
      </w:tr>
      <w:tr>
        <w:tc>
          <w:tcPr>
            <w:tcW w:type="dxa" w:w="3402"/>
          </w:tcPr>
          <w:p>
            <w:r>
              <w:t>lowCloudLayer_0_lcc</w:t>
            </w:r>
          </w:p>
        </w:tc>
        <w:tc>
          <w:tcPr>
            <w:tcW w:type="dxa" w:w="5669"/>
          </w:tcPr>
          <w:p>
            <w:r>
              <w:t>하층운량</w:t>
            </w:r>
          </w:p>
        </w:tc>
      </w:tr>
      <w:tr>
        <w:tc>
          <w:tcPr>
            <w:tcW w:type="dxa" w:w="3402"/>
          </w:tcPr>
          <w:p>
            <w:r>
              <w:t>middleCloudLayer_0_mcc</w:t>
            </w:r>
          </w:p>
        </w:tc>
        <w:tc>
          <w:tcPr>
            <w:tcW w:type="dxa" w:w="5669"/>
          </w:tcPr>
          <w:p>
            <w:r>
              <w:t>중층운량</w:t>
            </w:r>
          </w:p>
        </w:tc>
      </w:tr>
      <w:tr>
        <w:tc>
          <w:tcPr>
            <w:tcW w:type="dxa" w:w="3402"/>
          </w:tcPr>
          <w:p>
            <w:r>
              <w:t>highCloudLayer_0_hcc</w:t>
            </w:r>
          </w:p>
        </w:tc>
        <w:tc>
          <w:tcPr>
            <w:tcW w:type="dxa" w:w="5669"/>
          </w:tcPr>
          <w:p>
            <w:r>
              <w:t>상층운량</w:t>
            </w:r>
          </w:p>
        </w:tc>
      </w:tr>
      <w:tr>
        <w:tc>
          <w:tcPr>
            <w:tcW w:type="dxa" w:w="3402"/>
          </w:tcPr>
          <w:p>
            <w:r>
              <w:t>atmosphere_0_tcc</w:t>
            </w:r>
          </w:p>
        </w:tc>
        <w:tc>
          <w:tcPr>
            <w:tcW w:type="dxa" w:w="5669"/>
          </w:tcPr>
          <w:p>
            <w:r>
              <w:t>전운량</w:t>
            </w:r>
          </w:p>
        </w:tc>
      </w:tr>
      <w:tr>
        <w:tc>
          <w:tcPr>
            <w:tcW w:type="dxa" w:w="3402"/>
          </w:tcPr>
          <w:p>
            <w:r>
              <w:t>isobaricInhPa_850_t</w:t>
            </w:r>
          </w:p>
        </w:tc>
        <w:tc>
          <w:tcPr>
            <w:tcW w:type="dxa" w:w="5669"/>
          </w:tcPr>
          <w:p>
            <w:r>
              <w:t>850 hPa 기온</w:t>
            </w:r>
          </w:p>
        </w:tc>
      </w:tr>
      <w:tr>
        <w:tc>
          <w:tcPr>
            <w:tcW w:type="dxa" w:w="3402"/>
          </w:tcPr>
          <w:p>
            <w:r>
              <w:t>isobaricInhPa_850_u</w:t>
            </w:r>
          </w:p>
        </w:tc>
        <w:tc>
          <w:tcPr>
            <w:tcW w:type="dxa" w:w="5669"/>
          </w:tcPr>
          <w:p>
            <w:r>
              <w:t>850 hPa U 성분 바람</w:t>
            </w:r>
          </w:p>
        </w:tc>
      </w:tr>
      <w:tr>
        <w:tc>
          <w:tcPr>
            <w:tcW w:type="dxa" w:w="3402"/>
          </w:tcPr>
          <w:p>
            <w:r>
              <w:t>isobaricInhPa_850_v</w:t>
            </w:r>
          </w:p>
        </w:tc>
        <w:tc>
          <w:tcPr>
            <w:tcW w:type="dxa" w:w="5669"/>
          </w:tcPr>
          <w:p>
            <w:r>
              <w:t>850 hPa V 성분 바람</w:t>
            </w:r>
          </w:p>
        </w:tc>
      </w:tr>
      <w:tr>
        <w:tc>
          <w:tcPr>
            <w:tcW w:type="dxa" w:w="3402"/>
          </w:tcPr>
          <w:p>
            <w:r>
              <w:t>isobaricInhPa_850_r</w:t>
            </w:r>
          </w:p>
        </w:tc>
        <w:tc>
          <w:tcPr>
            <w:tcW w:type="dxa" w:w="5669"/>
          </w:tcPr>
          <w:p>
            <w:r>
              <w:t>850 hPa 상대습도</w:t>
            </w:r>
          </w:p>
        </w:tc>
      </w:tr>
      <w:tr>
        <w:tc>
          <w:tcPr>
            <w:tcW w:type="dxa" w:w="3402"/>
          </w:tcPr>
          <w:p>
            <w:r>
              <w:t>isobaricInhPa_700_t</w:t>
            </w:r>
          </w:p>
        </w:tc>
        <w:tc>
          <w:tcPr>
            <w:tcW w:type="dxa" w:w="5669"/>
          </w:tcPr>
          <w:p>
            <w:r>
              <w:t>700 hPa 기온</w:t>
            </w:r>
          </w:p>
        </w:tc>
      </w:tr>
      <w:tr>
        <w:tc>
          <w:tcPr>
            <w:tcW w:type="dxa" w:w="3402"/>
          </w:tcPr>
          <w:p>
            <w:r>
              <w:t>isobaricInhPa_700_u</w:t>
            </w:r>
          </w:p>
        </w:tc>
        <w:tc>
          <w:tcPr>
            <w:tcW w:type="dxa" w:w="5669"/>
          </w:tcPr>
          <w:p>
            <w:r>
              <w:t>700 hPa U 성분 바람</w:t>
            </w:r>
          </w:p>
        </w:tc>
      </w:tr>
      <w:tr>
        <w:tc>
          <w:tcPr>
            <w:tcW w:type="dxa" w:w="3402"/>
          </w:tcPr>
          <w:p>
            <w:r>
              <w:t>isobaricInhPa_700_v</w:t>
            </w:r>
          </w:p>
        </w:tc>
        <w:tc>
          <w:tcPr>
            <w:tcW w:type="dxa" w:w="5669"/>
          </w:tcPr>
          <w:p>
            <w:r>
              <w:t>700 hPa V 성분 바람</w:t>
            </w:r>
          </w:p>
        </w:tc>
      </w:tr>
      <w:tr>
        <w:tc>
          <w:tcPr>
            <w:tcW w:type="dxa" w:w="3402"/>
          </w:tcPr>
          <w:p>
            <w:r>
              <w:t>isobaricInhPa_500_gh</w:t>
            </w:r>
          </w:p>
        </w:tc>
        <w:tc>
          <w:tcPr>
            <w:tcW w:type="dxa" w:w="5669"/>
          </w:tcPr>
          <w:p>
            <w:r>
              <w:t>500 hPa 지위고도</w:t>
            </w:r>
          </w:p>
        </w:tc>
      </w:tr>
      <w:tr>
        <w:tc>
          <w:tcPr>
            <w:tcW w:type="dxa" w:w="3402"/>
          </w:tcPr>
          <w:p>
            <w:r>
              <w:t>isobaricInhPa_500_t</w:t>
            </w:r>
          </w:p>
        </w:tc>
        <w:tc>
          <w:tcPr>
            <w:tcW w:type="dxa" w:w="5669"/>
          </w:tcPr>
          <w:p>
            <w:r>
              <w:t>500 hPa 기온</w:t>
            </w:r>
          </w:p>
        </w:tc>
      </w:tr>
      <w:tr>
        <w:tc>
          <w:tcPr>
            <w:tcW w:type="dxa" w:w="3402"/>
          </w:tcPr>
          <w:p>
            <w:r>
              <w:t>isobaricInhPa_500_u</w:t>
            </w:r>
          </w:p>
        </w:tc>
        <w:tc>
          <w:tcPr>
            <w:tcW w:type="dxa" w:w="5669"/>
          </w:tcPr>
          <w:p>
            <w:r>
              <w:t>500 hPa U 성분 바람</w:t>
            </w:r>
          </w:p>
        </w:tc>
      </w:tr>
      <w:tr>
        <w:tc>
          <w:tcPr>
            <w:tcW w:type="dxa" w:w="3402"/>
          </w:tcPr>
          <w:p>
            <w:r>
              <w:t>isobaricInhPa_500_v</w:t>
            </w:r>
          </w:p>
        </w:tc>
        <w:tc>
          <w:tcPr>
            <w:tcW w:type="dxa" w:w="5669"/>
          </w:tcPr>
          <w:p>
            <w:r>
              <w:t>500 hPa V 성분 바람</w:t>
            </w:r>
          </w:p>
        </w:tc>
      </w:tr>
    </w:tbl>
    <w:p/>
    <w:p>
      <w:r>
        <w:br w:type="page"/>
      </w:r>
    </w:p>
    <w:p>
      <w:pPr>
        <w:pStyle w:val="Heading1"/>
      </w:pPr>
      <w:r>
        <w:t>7. ldaps_train.csv — LDAPS 기상 예보 (약 1.5 km 격자, 16개)</w:t>
      </w:r>
    </w:p>
    <w:p>
      <w:r>
        <w:rPr>
          <w:i w:val="0"/>
        </w:rPr>
        <w:t>forecast_kst_dtm 하나당 grid_id 16개 행이 존재합니다. 공통 컬럼(위 5번 항목) 이후 다음 컬럼이 이어집니다.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컬럼</w:t>
            </w:r>
          </w:p>
        </w:tc>
        <w:tc>
          <w:tcPr>
            <w:tcW w:type="dxa" w:w="5669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3402"/>
          </w:tcPr>
          <w:p>
            <w:r>
              <w:t>heightAboveGround_10_10u</w:t>
            </w:r>
          </w:p>
        </w:tc>
        <w:tc>
          <w:tcPr>
            <w:tcW w:type="dxa" w:w="5669"/>
          </w:tcPr>
          <w:p>
            <w:r>
              <w:t>지상 10 m U 성분 바람</w:t>
            </w:r>
          </w:p>
        </w:tc>
      </w:tr>
      <w:tr>
        <w:tc>
          <w:tcPr>
            <w:tcW w:type="dxa" w:w="3402"/>
          </w:tcPr>
          <w:p>
            <w:r>
              <w:t>heightAboveGround_10_10v</w:t>
            </w:r>
          </w:p>
        </w:tc>
        <w:tc>
          <w:tcPr>
            <w:tcW w:type="dxa" w:w="5669"/>
          </w:tcPr>
          <w:p>
            <w:r>
              <w:t>지상 10 m V 성분 바람</w:t>
            </w:r>
          </w:p>
        </w:tc>
      </w:tr>
      <w:tr>
        <w:tc>
          <w:tcPr>
            <w:tcW w:type="dxa" w:w="3402"/>
          </w:tcPr>
          <w:p>
            <w:r>
              <w:t>heightAboveGround_50_50MUmax</w:t>
            </w:r>
          </w:p>
        </w:tc>
        <w:tc>
          <w:tcPr>
            <w:tcW w:type="dxa" w:w="5669"/>
          </w:tcPr>
          <w:p>
            <w:r>
              <w:t>지상 50 m U 성분 바람 최댓값</w:t>
            </w:r>
          </w:p>
        </w:tc>
      </w:tr>
      <w:tr>
        <w:tc>
          <w:tcPr>
            <w:tcW w:type="dxa" w:w="3402"/>
          </w:tcPr>
          <w:p>
            <w:r>
              <w:t>heightAboveGround_50_50MUmin</w:t>
            </w:r>
          </w:p>
        </w:tc>
        <w:tc>
          <w:tcPr>
            <w:tcW w:type="dxa" w:w="5669"/>
          </w:tcPr>
          <w:p>
            <w:r>
              <w:t>지상 50 m U 성분 바람 최솟값</w:t>
            </w:r>
          </w:p>
        </w:tc>
      </w:tr>
      <w:tr>
        <w:tc>
          <w:tcPr>
            <w:tcW w:type="dxa" w:w="3402"/>
          </w:tcPr>
          <w:p>
            <w:r>
              <w:t>heightAboveGround_50_50MVmax</w:t>
            </w:r>
          </w:p>
        </w:tc>
        <w:tc>
          <w:tcPr>
            <w:tcW w:type="dxa" w:w="5669"/>
          </w:tcPr>
          <w:p>
            <w:r>
              <w:t>지상 50 m V 성분 바람 최댓값</w:t>
            </w:r>
          </w:p>
        </w:tc>
      </w:tr>
      <w:tr>
        <w:tc>
          <w:tcPr>
            <w:tcW w:type="dxa" w:w="3402"/>
          </w:tcPr>
          <w:p>
            <w:r>
              <w:t>heightAboveGround_50_50MVmin</w:t>
            </w:r>
          </w:p>
        </w:tc>
        <w:tc>
          <w:tcPr>
            <w:tcW w:type="dxa" w:w="5669"/>
          </w:tcPr>
          <w:p>
            <w:r>
              <w:t>지상 50 m V 성분 바람 최솟값</w:t>
            </w:r>
          </w:p>
        </w:tc>
      </w:tr>
      <w:tr>
        <w:tc>
          <w:tcPr>
            <w:tcW w:type="dxa" w:w="3402"/>
          </w:tcPr>
          <w:p>
            <w:r>
              <w:t>heightAboveGround_5_XBLWS</w:t>
            </w:r>
          </w:p>
        </w:tc>
        <w:tc>
          <w:tcPr>
            <w:tcW w:type="dxa" w:w="5669"/>
          </w:tcPr>
          <w:p>
            <w:r>
              <w:t>지상 5 m X 방향 경계층 바람</w:t>
            </w:r>
          </w:p>
        </w:tc>
      </w:tr>
      <w:tr>
        <w:tc>
          <w:tcPr>
            <w:tcW w:type="dxa" w:w="3402"/>
          </w:tcPr>
          <w:p>
            <w:r>
              <w:t>heightAboveGround_5_YBLWS</w:t>
            </w:r>
          </w:p>
        </w:tc>
        <w:tc>
          <w:tcPr>
            <w:tcW w:type="dxa" w:w="5669"/>
          </w:tcPr>
          <w:p>
            <w:r>
              <w:t>지상 5 m Y 방향 경계층 바람</w:t>
            </w:r>
          </w:p>
        </w:tc>
      </w:tr>
      <w:tr>
        <w:tc>
          <w:tcPr>
            <w:tcW w:type="dxa" w:w="3402"/>
          </w:tcPr>
          <w:p>
            <w:r>
              <w:t>heightAboveGround_2_t</w:t>
            </w:r>
          </w:p>
        </w:tc>
        <w:tc>
          <w:tcPr>
            <w:tcW w:type="dxa" w:w="5669"/>
          </w:tcPr>
          <w:p>
            <w:r>
              <w:t>지상 2 m 기온</w:t>
            </w:r>
          </w:p>
        </w:tc>
      </w:tr>
      <w:tr>
        <w:tc>
          <w:tcPr>
            <w:tcW w:type="dxa" w:w="3402"/>
          </w:tcPr>
          <w:p>
            <w:r>
              <w:t>heightAboveGround_2_dpt</w:t>
            </w:r>
          </w:p>
        </w:tc>
        <w:tc>
          <w:tcPr>
            <w:tcW w:type="dxa" w:w="5669"/>
          </w:tcPr>
          <w:p>
            <w:r>
              <w:t>지상 2 m 이슬점온도</w:t>
            </w:r>
          </w:p>
        </w:tc>
      </w:tr>
      <w:tr>
        <w:tc>
          <w:tcPr>
            <w:tcW w:type="dxa" w:w="3402"/>
          </w:tcPr>
          <w:p>
            <w:r>
              <w:t>heightAboveGround_2_r</w:t>
            </w:r>
          </w:p>
        </w:tc>
        <w:tc>
          <w:tcPr>
            <w:tcW w:type="dxa" w:w="5669"/>
          </w:tcPr>
          <w:p>
            <w:r>
              <w:t>지상 2 m 상대습도</w:t>
            </w:r>
          </w:p>
        </w:tc>
      </w:tr>
      <w:tr>
        <w:tc>
          <w:tcPr>
            <w:tcW w:type="dxa" w:w="3402"/>
          </w:tcPr>
          <w:p>
            <w:r>
              <w:t>heightAboveGround_2_q</w:t>
            </w:r>
          </w:p>
        </w:tc>
        <w:tc>
          <w:tcPr>
            <w:tcW w:type="dxa" w:w="5669"/>
          </w:tcPr>
          <w:p>
            <w:r>
              <w:t>지상 2 m 비습</w:t>
            </w:r>
          </w:p>
        </w:tc>
      </w:tr>
      <w:tr>
        <w:tc>
          <w:tcPr>
            <w:tcW w:type="dxa" w:w="3402"/>
          </w:tcPr>
          <w:p>
            <w:r>
              <w:t>surface_0_sp</w:t>
            </w:r>
          </w:p>
        </w:tc>
        <w:tc>
          <w:tcPr>
            <w:tcW w:type="dxa" w:w="5669"/>
          </w:tcPr>
          <w:p>
            <w:r>
              <w:t>지표면 기압</w:t>
            </w:r>
          </w:p>
        </w:tc>
      </w:tr>
      <w:tr>
        <w:tc>
          <w:tcPr>
            <w:tcW w:type="dxa" w:w="3402"/>
          </w:tcPr>
          <w:p>
            <w:r>
              <w:t>meanSea_0_prmsl</w:t>
            </w:r>
          </w:p>
        </w:tc>
        <w:tc>
          <w:tcPr>
            <w:tcW w:type="dxa" w:w="5669"/>
          </w:tcPr>
          <w:p>
            <w:r>
              <w:t>해면기압</w:t>
            </w:r>
          </w:p>
        </w:tc>
      </w:tr>
      <w:tr>
        <w:tc>
          <w:tcPr>
            <w:tcW w:type="dxa" w:w="3402"/>
          </w:tcPr>
          <w:p>
            <w:r>
              <w:t>etc_0_blh</w:t>
            </w:r>
          </w:p>
        </w:tc>
        <w:tc>
          <w:tcPr>
            <w:tcW w:type="dxa" w:w="5669"/>
          </w:tcPr>
          <w:p>
            <w:r>
              <w:t>경계층 높이</w:t>
            </w:r>
          </w:p>
        </w:tc>
      </w:tr>
      <w:tr>
        <w:tc>
          <w:tcPr>
            <w:tcW w:type="dxa" w:w="3402"/>
          </w:tcPr>
          <w:p>
            <w:r>
              <w:t>surface_0_NDNSW</w:t>
            </w:r>
          </w:p>
        </w:tc>
        <w:tc>
          <w:tcPr>
            <w:tcW w:type="dxa" w:w="5669"/>
          </w:tcPr>
          <w:p>
            <w:r>
              <w:t>지표면 순 하향 단파복사</w:t>
            </w:r>
          </w:p>
        </w:tc>
      </w:tr>
      <w:tr>
        <w:tc>
          <w:tcPr>
            <w:tcW w:type="dxa" w:w="3402"/>
          </w:tcPr>
          <w:p>
            <w:r>
              <w:t>surface_0_NDNLW</w:t>
            </w:r>
          </w:p>
        </w:tc>
        <w:tc>
          <w:tcPr>
            <w:tcW w:type="dxa" w:w="5669"/>
          </w:tcPr>
          <w:p>
            <w:r>
              <w:t>지표면 순 하향 장파복사</w:t>
            </w:r>
          </w:p>
        </w:tc>
      </w:tr>
      <w:tr>
        <w:tc>
          <w:tcPr>
            <w:tcW w:type="dxa" w:w="3402"/>
          </w:tcPr>
          <w:p>
            <w:r>
              <w:t>heightAboveGround_2_SWDIR</w:t>
            </w:r>
          </w:p>
        </w:tc>
        <w:tc>
          <w:tcPr>
            <w:tcW w:type="dxa" w:w="5669"/>
          </w:tcPr>
          <w:p>
            <w:r>
              <w:t>지상 2 m 직접 단파복사</w:t>
            </w:r>
          </w:p>
        </w:tc>
      </w:tr>
      <w:tr>
        <w:tc>
          <w:tcPr>
            <w:tcW w:type="dxa" w:w="3402"/>
          </w:tcPr>
          <w:p>
            <w:r>
              <w:t>heightAboveGround_2_SWDIF</w:t>
            </w:r>
          </w:p>
        </w:tc>
        <w:tc>
          <w:tcPr>
            <w:tcW w:type="dxa" w:w="5669"/>
          </w:tcPr>
          <w:p>
            <w:r>
              <w:t>지상 2 m 산란 단파복사</w:t>
            </w:r>
          </w:p>
        </w:tc>
      </w:tr>
      <w:tr>
        <w:tc>
          <w:tcPr>
            <w:tcW w:type="dxa" w:w="3402"/>
          </w:tcPr>
          <w:p>
            <w:r>
              <w:t>etc_0_hcc</w:t>
            </w:r>
          </w:p>
        </w:tc>
        <w:tc>
          <w:tcPr>
            <w:tcW w:type="dxa" w:w="5669"/>
          </w:tcPr>
          <w:p>
            <w:r>
              <w:t>상층운량</w:t>
            </w:r>
          </w:p>
        </w:tc>
      </w:tr>
      <w:tr>
        <w:tc>
          <w:tcPr>
            <w:tcW w:type="dxa" w:w="3402"/>
          </w:tcPr>
          <w:p>
            <w:r>
              <w:t>etc_0_mcc</w:t>
            </w:r>
          </w:p>
        </w:tc>
        <w:tc>
          <w:tcPr>
            <w:tcW w:type="dxa" w:w="5669"/>
          </w:tcPr>
          <w:p>
            <w:r>
              <w:t>중층운량</w:t>
            </w:r>
          </w:p>
        </w:tc>
      </w:tr>
      <w:tr>
        <w:tc>
          <w:tcPr>
            <w:tcW w:type="dxa" w:w="3402"/>
          </w:tcPr>
          <w:p>
            <w:r>
              <w:t>etc_0_lcc</w:t>
            </w:r>
          </w:p>
        </w:tc>
        <w:tc>
          <w:tcPr>
            <w:tcW w:type="dxa" w:w="5669"/>
          </w:tcPr>
          <w:p>
            <w:r>
              <w:t>하층운량</w:t>
            </w:r>
          </w:p>
        </w:tc>
      </w:tr>
      <w:tr>
        <w:tc>
          <w:tcPr>
            <w:tcW w:type="dxa" w:w="3402"/>
          </w:tcPr>
          <w:p>
            <w:r>
              <w:t>etc_0_VLCDC</w:t>
            </w:r>
          </w:p>
        </w:tc>
        <w:tc>
          <w:tcPr>
            <w:tcW w:type="dxa" w:w="5669"/>
          </w:tcPr>
          <w:p>
            <w:r>
              <w:t>매우 낮은 층 운량</w:t>
            </w:r>
          </w:p>
        </w:tc>
      </w:tr>
      <w:tr>
        <w:tc>
          <w:tcPr>
            <w:tcW w:type="dxa" w:w="3402"/>
          </w:tcPr>
          <w:p>
            <w:r>
              <w:t>surface_0_avg_lsprate</w:t>
            </w:r>
          </w:p>
        </w:tc>
        <w:tc>
          <w:tcPr>
            <w:tcW w:type="dxa" w:w="5669"/>
          </w:tcPr>
          <w:p>
            <w:r>
              <w:t>지표면 평균 대규모 강수율</w:t>
            </w:r>
          </w:p>
        </w:tc>
      </w:tr>
      <w:tr>
        <w:tc>
          <w:tcPr>
            <w:tcW w:type="dxa" w:w="3402"/>
          </w:tcPr>
          <w:p>
            <w:r>
              <w:t>surface_0_lssrate</w:t>
            </w:r>
          </w:p>
        </w:tc>
        <w:tc>
          <w:tcPr>
            <w:tcW w:type="dxa" w:w="5669"/>
          </w:tcPr>
          <w:p>
            <w:r>
              <w:t>지표면 대규모 강설률</w:t>
            </w:r>
          </w:p>
        </w:tc>
      </w:tr>
      <w:tr>
        <w:tc>
          <w:tcPr>
            <w:tcW w:type="dxa" w:w="3402"/>
          </w:tcPr>
          <w:p>
            <w:r>
              <w:t>surface_0_ncpcp</w:t>
            </w:r>
          </w:p>
        </w:tc>
        <w:tc>
          <w:tcPr>
            <w:tcW w:type="dxa" w:w="5669"/>
          </w:tcPr>
          <w:p>
            <w:r>
              <w:t>지표면 비대류성 강수량</w:t>
            </w:r>
          </w:p>
        </w:tc>
      </w:tr>
      <w:tr>
        <w:tc>
          <w:tcPr>
            <w:tcW w:type="dxa" w:w="3402"/>
          </w:tcPr>
          <w:p>
            <w:r>
              <w:t>surface_0_snol</w:t>
            </w:r>
          </w:p>
        </w:tc>
        <w:tc>
          <w:tcPr>
            <w:tcW w:type="dxa" w:w="5669"/>
          </w:tcPr>
          <w:p>
            <w:r>
              <w:t>지표면 적설 관련 변수</w:t>
            </w:r>
          </w:p>
        </w:tc>
      </w:tr>
      <w:tr>
        <w:tc>
          <w:tcPr>
            <w:tcW w:type="dxa" w:w="3402"/>
          </w:tcPr>
          <w:p>
            <w:r>
              <w:t>surface_0_SNOM</w:t>
            </w:r>
          </w:p>
        </w:tc>
        <w:tc>
          <w:tcPr>
            <w:tcW w:type="dxa" w:w="5669"/>
          </w:tcPr>
          <w:p>
            <w:r>
              <w:t>지표면 융설량</w:t>
            </w:r>
          </w:p>
        </w:tc>
      </w:tr>
      <w:tr>
        <w:tc>
          <w:tcPr>
            <w:tcW w:type="dxa" w:w="3402"/>
          </w:tcPr>
          <w:p>
            <w:r>
              <w:t>surface_0_lsm</w:t>
            </w:r>
          </w:p>
        </w:tc>
        <w:tc>
          <w:tcPr>
            <w:tcW w:type="dxa" w:w="5669"/>
          </w:tcPr>
          <w:p>
            <w:r>
              <w:t>육지/해양 마스크</w:t>
            </w:r>
          </w:p>
        </w:tc>
      </w:tr>
      <w:tr>
        <w:tc>
          <w:tcPr>
            <w:tcW w:type="dxa" w:w="3402"/>
          </w:tcPr>
          <w:p>
            <w:r>
              <w:t>surface_0_h</w:t>
            </w:r>
          </w:p>
        </w:tc>
        <w:tc>
          <w:tcPr>
            <w:tcW w:type="dxa" w:w="5669"/>
          </w:tcPr>
          <w:p>
            <w:r>
              <w:t>지표면 고도</w:t>
            </w:r>
          </w:p>
        </w:tc>
      </w:tr>
    </w:tbl>
    <w:p/>
    <w:p>
      <w:r>
        <w:br w:type="page"/>
      </w:r>
    </w:p>
    <w:p>
      <w:pPr>
        <w:pStyle w:val="Heading1"/>
      </w:pPr>
      <w:r>
        <w:t>부록. 터빈 → KPX 그룹 매핑 (INFO/info.xlsx 기준)</w:t>
      </w:r>
    </w:p>
    <w:p>
      <w:r>
        <w:rPr>
          <w:i w:val="0"/>
        </w:rPr>
        <w:t>scada_vestas_train.csv·scada_unison_train.csv의 터빈 컬럼과 train_labels.csv의 kpx_group_* 컬럼을 연결하는 참고 정보입니다.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>
              <w:rPr>
                <w:b/>
              </w:rPr>
              <w:t>제작사</w:t>
            </w:r>
          </w:p>
        </w:tc>
        <w:tc>
          <w:tcPr>
            <w:tcW w:type="dxa" w:w="1417"/>
          </w:tcPr>
          <w:p>
            <w:r>
              <w:rPr>
                <w:b/>
              </w:rPr>
              <w:t>호기</w:t>
            </w:r>
          </w:p>
        </w:tc>
        <w:tc>
          <w:tcPr>
            <w:tcW w:type="dxa" w:w="1984"/>
          </w:tcPr>
          <w:p>
            <w:r>
              <w:rPr>
                <w:b/>
              </w:rPr>
              <w:t>KPX 그룹</w:t>
            </w:r>
          </w:p>
        </w:tc>
        <w:tc>
          <w:tcPr>
            <w:tcW w:type="dxa" w:w="1984"/>
          </w:tcPr>
          <w:p>
            <w:r>
              <w:rPr>
                <w:b/>
              </w:rPr>
              <w:t>터빈 설비용량</w:t>
            </w:r>
          </w:p>
        </w:tc>
        <w:tc>
          <w:tcPr>
            <w:tcW w:type="dxa" w:w="1984"/>
          </w:tcPr>
          <w:p>
            <w:r>
              <w:rPr>
                <w:b/>
              </w:rPr>
              <w:t>그룹 설비용량</w:t>
            </w:r>
          </w:p>
        </w:tc>
      </w:tr>
      <w:tr>
        <w:tc>
          <w:tcPr>
            <w:tcW w:type="dxa" w:w="1701"/>
          </w:tcPr>
          <w:p>
            <w:r>
              <w:t>VESTAS</w:t>
            </w:r>
          </w:p>
        </w:tc>
        <w:tc>
          <w:tcPr>
            <w:tcW w:type="dxa" w:w="1417"/>
          </w:tcPr>
          <w:p>
            <w:r>
              <w:t>1~6</w:t>
            </w:r>
          </w:p>
        </w:tc>
        <w:tc>
          <w:tcPr>
            <w:tcW w:type="dxa" w:w="1984"/>
          </w:tcPr>
          <w:p>
            <w:r>
              <w:t>kpx_group_1</w:t>
            </w:r>
          </w:p>
        </w:tc>
        <w:tc>
          <w:tcPr>
            <w:tcW w:type="dxa" w:w="1984"/>
          </w:tcPr>
          <w:p>
            <w:r>
              <w:t>3.6 MW</w:t>
            </w:r>
          </w:p>
        </w:tc>
        <w:tc>
          <w:tcPr>
            <w:tcW w:type="dxa" w:w="1984"/>
          </w:tcPr>
          <w:p>
            <w:r>
              <w:t>21.6 MW</w:t>
            </w:r>
          </w:p>
        </w:tc>
      </w:tr>
      <w:tr>
        <w:tc>
          <w:tcPr>
            <w:tcW w:type="dxa" w:w="1701"/>
          </w:tcPr>
          <w:p>
            <w:r>
              <w:t>VESTAS</w:t>
            </w:r>
          </w:p>
        </w:tc>
        <w:tc>
          <w:tcPr>
            <w:tcW w:type="dxa" w:w="1417"/>
          </w:tcPr>
          <w:p>
            <w:r>
              <w:t>7~12</w:t>
            </w:r>
          </w:p>
        </w:tc>
        <w:tc>
          <w:tcPr>
            <w:tcW w:type="dxa" w:w="1984"/>
          </w:tcPr>
          <w:p>
            <w:r>
              <w:t>kpx_group_2</w:t>
            </w:r>
          </w:p>
        </w:tc>
        <w:tc>
          <w:tcPr>
            <w:tcW w:type="dxa" w:w="1984"/>
          </w:tcPr>
          <w:p>
            <w:r>
              <w:t>3.6 MW</w:t>
            </w:r>
          </w:p>
        </w:tc>
        <w:tc>
          <w:tcPr>
            <w:tcW w:type="dxa" w:w="1984"/>
          </w:tcPr>
          <w:p>
            <w:r>
              <w:t>21.6 MW</w:t>
            </w:r>
          </w:p>
        </w:tc>
      </w:tr>
      <w:tr>
        <w:tc>
          <w:tcPr>
            <w:tcW w:type="dxa" w:w="1701"/>
          </w:tcPr>
          <w:p>
            <w:r>
              <w:t>UNISON</w:t>
            </w:r>
          </w:p>
        </w:tc>
        <w:tc>
          <w:tcPr>
            <w:tcW w:type="dxa" w:w="1417"/>
          </w:tcPr>
          <w:p>
            <w:r>
              <w:t>1~5</w:t>
            </w:r>
          </w:p>
        </w:tc>
        <w:tc>
          <w:tcPr>
            <w:tcW w:type="dxa" w:w="1984"/>
          </w:tcPr>
          <w:p>
            <w:r>
              <w:t>kpx_group_3</w:t>
            </w:r>
          </w:p>
        </w:tc>
        <w:tc>
          <w:tcPr>
            <w:tcW w:type="dxa" w:w="1984"/>
          </w:tcPr>
          <w:p>
            <w:r>
              <w:t>4.2 MW</w:t>
            </w:r>
          </w:p>
        </w:tc>
        <w:tc>
          <w:tcPr>
            <w:tcW w:type="dxa" w:w="1984"/>
          </w:tcPr>
          <w:p>
            <w:r>
              <w:t>21.0 MW</w:t>
            </w:r>
          </w:p>
        </w:tc>
      </w:tr>
    </w:tbl>
    <w:p/>
    <w:p>
      <w:r>
        <w:rPr>
          <w:i/>
          <w:color w:val="595959"/>
          <w:sz w:val="18"/>
        </w:rPr>
        <w:t>※ 출처: INFO/info.xlsx의 info 시트. 병합 셀로 저장된 KPX그룹 값을 ffill로 채워 매핑했습니다.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